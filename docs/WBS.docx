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Breakdown Structure (WBS) - Surface Attack Monitoring Tool</w:t>
      </w:r>
    </w:p>
    <w:p>
      <w:pPr>
        <w:pStyle w:val="Heading2"/>
      </w:pPr>
      <w:r>
        <w:t>1. Initiation</w:t>
      </w:r>
    </w:p>
    <w:p>
      <w:pPr>
        <w:pStyle w:val="ListBullet"/>
      </w:pPr>
      <w:r>
        <w:t>1.1 Define scope and success criteria</w:t>
      </w:r>
    </w:p>
    <w:p>
      <w:pPr>
        <w:pStyle w:val="ListBullet"/>
      </w:pPr>
      <w:r>
        <w:t>1.2 Identify stakeholders and roles</w:t>
      </w:r>
    </w:p>
    <w:p>
      <w:pPr>
        <w:pStyle w:val="ListBullet"/>
      </w:pPr>
      <w:r>
        <w:t>1.3 Risk and dependency assessment</w:t>
      </w:r>
    </w:p>
    <w:p>
      <w:pPr>
        <w:pStyle w:val="ListBullet"/>
      </w:pPr>
      <w:r>
        <w:t>1.4 Project schedule and milestones</w:t>
      </w:r>
    </w:p>
    <w:p>
      <w:pPr>
        <w:pStyle w:val="Heading2"/>
      </w:pPr>
      <w:r>
        <w:t>2. Architecture &amp; Design</w:t>
      </w:r>
    </w:p>
    <w:p>
      <w:pPr>
        <w:pStyle w:val="ListBullet"/>
      </w:pPr>
      <w:r>
        <w:t>2.1 System architecture diagram (Flask + MongoDB + Email + Optional AI)</w:t>
      </w:r>
    </w:p>
    <w:p>
      <w:pPr>
        <w:pStyle w:val="ListBullet"/>
      </w:pPr>
      <w:r>
        <w:t>2.2 Data model design (users, scans, results, logs)</w:t>
      </w:r>
    </w:p>
    <w:p>
      <w:pPr>
        <w:pStyle w:val="ListBullet"/>
      </w:pPr>
      <w:r>
        <w:t>2.3 Security model (sessions, roles, admin)</w:t>
      </w:r>
    </w:p>
    <w:p>
      <w:pPr>
        <w:pStyle w:val="ListBullet"/>
      </w:pPr>
      <w:r>
        <w:t>2.4 WBS and delivery plan approval</w:t>
      </w:r>
    </w:p>
    <w:p>
      <w:pPr>
        <w:pStyle w:val="Heading2"/>
      </w:pPr>
      <w:r>
        <w:t>3. Backend Development</w:t>
      </w:r>
    </w:p>
    <w:p>
      <w:pPr>
        <w:pStyle w:val="ListBullet"/>
      </w:pPr>
      <w:r>
        <w:t>3.1 Flask app structure and configuration</w:t>
      </w:r>
    </w:p>
    <w:p>
      <w:pPr>
        <w:pStyle w:val="ListBullet"/>
      </w:pPr>
      <w:r>
        <w:t>3.2 Authentication (register/login, Google OAuth, optional 2FA)</w:t>
      </w:r>
    </w:p>
    <w:p>
      <w:pPr>
        <w:pStyle w:val="ListBullet"/>
      </w:pPr>
      <w:r>
        <w:t>3.3 Admin panel (user management, cascade delete of scans)</w:t>
      </w:r>
    </w:p>
    <w:p>
      <w:pPr>
        <w:pStyle w:val="ListBullet"/>
      </w:pPr>
      <w:r>
        <w:t>3.4 Scan ingestion (VirusTotal and optional ProjectDiscovery)</w:t>
      </w:r>
    </w:p>
    <w:p>
      <w:pPr>
        <w:pStyle w:val="ListBullet"/>
      </w:pPr>
      <w:r>
        <w:t>3.5 Email service (SendGrid/SMTP for OTP and notices)</w:t>
      </w:r>
    </w:p>
    <w:p>
      <w:pPr>
        <w:pStyle w:val="ListBullet"/>
      </w:pPr>
      <w:r>
        <w:t>3.6 Report generation (HTML + PDF via xhtml2pdf)</w:t>
      </w:r>
    </w:p>
    <w:p>
      <w:pPr>
        <w:pStyle w:val="ListBullet"/>
      </w:pPr>
      <w:r>
        <w:t>3.7 API endpoints (scan submission, history, results)</w:t>
      </w:r>
    </w:p>
    <w:p>
      <w:pPr>
        <w:pStyle w:val="ListBullet"/>
      </w:pPr>
      <w:r>
        <w:t>3.8 Error handling and logging</w:t>
      </w:r>
    </w:p>
    <w:p>
      <w:pPr>
        <w:pStyle w:val="Heading2"/>
      </w:pPr>
      <w:r>
        <w:t>4. Frontend &amp; UI</w:t>
      </w:r>
    </w:p>
    <w:p>
      <w:pPr>
        <w:pStyle w:val="ListBullet"/>
      </w:pPr>
      <w:r>
        <w:t>4.1 Templates: index, dashboard, results, admin</w:t>
      </w:r>
    </w:p>
    <w:p>
      <w:pPr>
        <w:pStyle w:val="ListBullet"/>
      </w:pPr>
      <w:r>
        <w:t>4.2 Navbar and responsive top-row actions</w:t>
      </w:r>
    </w:p>
    <w:p>
      <w:pPr>
        <w:pStyle w:val="ListBullet"/>
      </w:pPr>
      <w:r>
        <w:t>4.3 Verify/OTP flow UX improvements</w:t>
      </w:r>
    </w:p>
    <w:p>
      <w:pPr>
        <w:pStyle w:val="ListBullet"/>
      </w:pPr>
      <w:r>
        <w:t>4.4 Accessibility and responsive CSS (breakpoints)</w:t>
      </w:r>
    </w:p>
    <w:p>
      <w:pPr>
        <w:pStyle w:val="Heading2"/>
      </w:pPr>
      <w:r>
        <w:t>5. Database &amp; Persistence</w:t>
      </w:r>
    </w:p>
    <w:p>
      <w:pPr>
        <w:pStyle w:val="ListBullet"/>
      </w:pPr>
      <w:r>
        <w:t>5.1 MongoDB connection, indexes (e.g., user_id, created_at)</w:t>
      </w:r>
    </w:p>
    <w:p>
      <w:pPr>
        <w:pStyle w:val="ListBullet"/>
      </w:pPr>
      <w:r>
        <w:t>5.2 Data retention policy and cleanup jobs</w:t>
      </w:r>
    </w:p>
    <w:p>
      <w:pPr>
        <w:pStyle w:val="ListBullet"/>
      </w:pPr>
      <w:r>
        <w:t>5.3 Seed data and admin bootstrap</w:t>
      </w:r>
    </w:p>
    <w:p>
      <w:pPr>
        <w:pStyle w:val="ListBullet"/>
      </w:pPr>
      <w:r>
        <w:t>5.4 Backup/restore guidelines</w:t>
      </w:r>
    </w:p>
    <w:p>
      <w:pPr>
        <w:pStyle w:val="Heading2"/>
      </w:pPr>
      <w:r>
        <w:t>6. Security &amp; Compliance</w:t>
      </w:r>
    </w:p>
    <w:p>
      <w:pPr>
        <w:pStyle w:val="ListBullet"/>
      </w:pPr>
      <w:r>
        <w:t>6.1 Input validation and sanitization</w:t>
      </w:r>
    </w:p>
    <w:p>
      <w:pPr>
        <w:pStyle w:val="ListBullet"/>
      </w:pPr>
      <w:r>
        <w:t>6.2 Session security, cookies, CSRF</w:t>
      </w:r>
    </w:p>
    <w:p>
      <w:pPr>
        <w:pStyle w:val="ListBullet"/>
      </w:pPr>
      <w:r>
        <w:t>6.3 Secrets management and environment loading</w:t>
      </w:r>
    </w:p>
    <w:p>
      <w:pPr>
        <w:pStyle w:val="ListBullet"/>
      </w:pPr>
      <w:r>
        <w:t>6.4 Audit logging and admin actions</w:t>
      </w:r>
    </w:p>
    <w:p>
      <w:pPr>
        <w:pStyle w:val="Heading2"/>
      </w:pPr>
      <w:r>
        <w:t>7. Testing &amp; QA</w:t>
      </w:r>
    </w:p>
    <w:p>
      <w:pPr>
        <w:pStyle w:val="ListBullet"/>
      </w:pPr>
      <w:r>
        <w:t>7.1 Unit tests (email send, cascade delete)</w:t>
      </w:r>
    </w:p>
    <w:p>
      <w:pPr>
        <w:pStyle w:val="ListBullet"/>
      </w:pPr>
      <w:r>
        <w:t>7.2 Integration tests (auth, scans, history)</w:t>
      </w:r>
    </w:p>
    <w:p>
      <w:pPr>
        <w:pStyle w:val="ListBullet"/>
      </w:pPr>
      <w:r>
        <w:t>7.3 Manual UAT checklist</w:t>
      </w:r>
    </w:p>
    <w:p>
      <w:pPr>
        <w:pStyle w:val="ListBullet"/>
      </w:pPr>
      <w:r>
        <w:t>7.4 Performance and load checks</w:t>
      </w:r>
    </w:p>
    <w:p>
      <w:pPr>
        <w:pStyle w:val="Heading2"/>
      </w:pPr>
      <w:r>
        <w:t>8. DevOps &amp; Deployment</w:t>
      </w:r>
    </w:p>
    <w:p>
      <w:pPr>
        <w:pStyle w:val="ListBullet"/>
      </w:pPr>
      <w:r>
        <w:t>8.1 Render setup (Procfile, build/start commands)</w:t>
      </w:r>
    </w:p>
    <w:p>
      <w:pPr>
        <w:pStyle w:val="ListBullet"/>
      </w:pPr>
      <w:r>
        <w:t>8.2 Environment variables in Render</w:t>
      </w:r>
    </w:p>
    <w:p>
      <w:pPr>
        <w:pStyle w:val="ListBullet"/>
      </w:pPr>
      <w:r>
        <w:t>8.3 Health checks and monitoring</w:t>
      </w:r>
    </w:p>
    <w:p>
      <w:pPr>
        <w:pStyle w:val="ListBullet"/>
      </w:pPr>
      <w:r>
        <w:t>8.4 Release process and rollback plan</w:t>
      </w:r>
    </w:p>
    <w:p>
      <w:pPr>
        <w:pStyle w:val="Heading2"/>
      </w:pPr>
      <w:r>
        <w:t>9. Documentation &amp; Training</w:t>
      </w:r>
    </w:p>
    <w:p>
      <w:pPr>
        <w:pStyle w:val="ListBullet"/>
      </w:pPr>
      <w:r>
        <w:t>9.1 README and setup guide</w:t>
      </w:r>
    </w:p>
    <w:p>
      <w:pPr>
        <w:pStyle w:val="ListBullet"/>
      </w:pPr>
      <w:r>
        <w:t>9.2 Admin handbook</w:t>
      </w:r>
    </w:p>
    <w:p>
      <w:pPr>
        <w:pStyle w:val="ListBullet"/>
      </w:pPr>
      <w:r>
        <w:t>9.3 User guide</w:t>
      </w:r>
    </w:p>
    <w:p>
      <w:pPr>
        <w:pStyle w:val="ListBullet"/>
      </w:pPr>
      <w:r>
        <w:t>9.4 Operations runbook</w:t>
      </w:r>
    </w:p>
    <w:p>
      <w:pPr>
        <w:pStyle w:val="Heading2"/>
      </w:pPr>
      <w:r>
        <w:t>10. Project Management</w:t>
      </w:r>
    </w:p>
    <w:p>
      <w:pPr>
        <w:pStyle w:val="ListBullet"/>
      </w:pPr>
      <w:r>
        <w:t>10.1 Standups and status reporting</w:t>
      </w:r>
    </w:p>
    <w:p>
      <w:pPr>
        <w:pStyle w:val="ListBullet"/>
      </w:pPr>
      <w:r>
        <w:t>10.2 Milestone tracking</w:t>
      </w:r>
    </w:p>
    <w:p>
      <w:pPr>
        <w:pStyle w:val="ListBullet"/>
      </w:pPr>
      <w:r>
        <w:t>10.3 Risk review cadence</w:t>
      </w:r>
    </w:p>
    <w:p>
      <w:pPr>
        <w:pStyle w:val="ListBullet"/>
      </w:pPr>
      <w:r>
        <w:t>10.4 Final delivery and retrospective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